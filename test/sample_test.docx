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Artificial Intelligence</w:t>
      </w:r>
    </w:p>
    <w:p>
      <w:r>
        <w:t>Artificial Intelligence (AI) is intelligence demonstrated by machines, as opposed to the natural intelligence displayed by humans and animals.</w:t>
      </w:r>
    </w:p>
    <w:p>
      <w:pPr>
        <w:pStyle w:val="Heading1"/>
      </w:pPr>
      <w:r>
        <w:t>Machine Learning</w:t>
      </w:r>
    </w:p>
    <w:p>
      <w:r>
        <w:t>Machine learning (ML) is a field of inquiry devoted to understanding and building methods that 'learn', that is, methods that leverage data to improve performance on some set of tasks.</w:t>
      </w:r>
    </w:p>
    <w:p>
      <w:pPr>
        <w:pStyle w:val="Heading1"/>
      </w:pPr>
      <w:r>
        <w:t>Neural Networks</w:t>
      </w:r>
    </w:p>
    <w:p>
      <w:r>
        <w:t>Artificial neural networks (ANNs) are computing systems inspired by the biological neural networks that constitute animal brains.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